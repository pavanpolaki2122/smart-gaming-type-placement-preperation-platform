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18598" w14:textId="319C542C" w:rsidR="00A7551E" w:rsidRDefault="00000000" w:rsidP="00A7551E">
      <w:pPr>
        <w:pStyle w:val="Title"/>
        <w:jc w:val="center"/>
      </w:pPr>
      <w:r>
        <w:t>TCS Digital</w:t>
      </w:r>
      <w:r w:rsidR="00C66BA0">
        <w:t xml:space="preserve"> and Prime</w:t>
      </w:r>
      <w:r>
        <w:t xml:space="preserve"> Interview Preparation Guide 🚀</w:t>
      </w:r>
    </w:p>
    <w:p w14:paraId="200EC01F" w14:textId="5555FCDE" w:rsidR="00A771AB" w:rsidRPr="00A7551E" w:rsidRDefault="00A7551E" w:rsidP="00A7551E">
      <w:pPr>
        <w:pStyle w:val="Title"/>
        <w:jc w:val="center"/>
        <w:rPr>
          <w:sz w:val="18"/>
          <w:szCs w:val="18"/>
        </w:rPr>
      </w:pPr>
      <w:r w:rsidRPr="00A7551E">
        <w:rPr>
          <w:color w:val="8DB3E2" w:themeColor="text2" w:themeTint="66"/>
          <w:sz w:val="18"/>
          <w:szCs w:val="18"/>
        </w:rPr>
        <w:t>@elevate.</w:t>
      </w:r>
      <w:proofErr w:type="gramStart"/>
      <w:r w:rsidRPr="00A7551E">
        <w:rPr>
          <w:color w:val="8DB3E2" w:themeColor="text2" w:themeTint="66"/>
          <w:sz w:val="18"/>
          <w:szCs w:val="18"/>
        </w:rPr>
        <w:t>n.thrive</w:t>
      </w:r>
      <w:proofErr w:type="gramEnd"/>
    </w:p>
    <w:p w14:paraId="70ED2E3D" w14:textId="796C4B18" w:rsidR="00A771AB" w:rsidRDefault="00000000">
      <w:pPr>
        <w:pStyle w:val="Heading1"/>
      </w:pPr>
      <w:r>
        <w:t>About TCS Digital</w:t>
      </w:r>
      <w:r w:rsidR="00C66BA0">
        <w:t xml:space="preserve"> &amp; Prime</w:t>
      </w:r>
      <w:r>
        <w:t xml:space="preserve"> Interview</w:t>
      </w:r>
    </w:p>
    <w:p w14:paraId="5613D737" w14:textId="77777777" w:rsidR="00A771AB" w:rsidRDefault="00000000">
      <w:r>
        <w:t>The interview process mainly consists of 3 rounds:</w:t>
      </w:r>
    </w:p>
    <w:p w14:paraId="523438F6" w14:textId="77777777" w:rsidR="00A771AB" w:rsidRDefault="00000000">
      <w:pPr>
        <w:pStyle w:val="Heading2"/>
      </w:pPr>
      <w:r>
        <w:t>1. Technical Round (TR)</w:t>
      </w:r>
    </w:p>
    <w:p w14:paraId="387A295B" w14:textId="77777777" w:rsidR="00A771AB" w:rsidRDefault="00000000">
      <w:r>
        <w:rPr>
          <w:b/>
        </w:rPr>
        <w:t>Focus Areas:</w:t>
      </w:r>
    </w:p>
    <w:p w14:paraId="419168CB" w14:textId="77777777" w:rsidR="00A771AB" w:rsidRDefault="00000000">
      <w:pPr>
        <w:pStyle w:val="ListBullet"/>
      </w:pPr>
      <w:r>
        <w:t>Projects explanation (very important)</w:t>
      </w:r>
    </w:p>
    <w:p w14:paraId="026DFA55" w14:textId="77777777" w:rsidR="00A771AB" w:rsidRDefault="00000000">
      <w:pPr>
        <w:pStyle w:val="ListBullet"/>
      </w:pPr>
      <w:r>
        <w:t>Core technical subjects (based on your branch)</w:t>
      </w:r>
    </w:p>
    <w:p w14:paraId="50294666" w14:textId="77777777" w:rsidR="00A771AB" w:rsidRDefault="00000000">
      <w:pPr>
        <w:pStyle w:val="ListBullet"/>
      </w:pPr>
      <w:r>
        <w:t>Internship / Training experience</w:t>
      </w:r>
    </w:p>
    <w:p w14:paraId="5A7EA7BF" w14:textId="77777777" w:rsidR="00A771AB" w:rsidRDefault="00000000">
      <w:pPr>
        <w:pStyle w:val="ListBullet"/>
      </w:pPr>
      <w:r>
        <w:t>Latest technologies (AI, Cloud, etc.)</w:t>
      </w:r>
    </w:p>
    <w:p w14:paraId="47F6426C" w14:textId="77777777" w:rsidR="00A771AB" w:rsidRDefault="00000000">
      <w:pPr>
        <w:pStyle w:val="Heading2"/>
      </w:pPr>
      <w:r>
        <w:t>2. Managerial Round (MR)</w:t>
      </w:r>
    </w:p>
    <w:p w14:paraId="4D5F02A0" w14:textId="77777777" w:rsidR="00A771AB" w:rsidRDefault="00000000">
      <w:r>
        <w:rPr>
          <w:b/>
        </w:rPr>
        <w:t>Focus Areas:</w:t>
      </w:r>
    </w:p>
    <w:p w14:paraId="50F48259" w14:textId="77777777" w:rsidR="00A771AB" w:rsidRDefault="00000000">
      <w:pPr>
        <w:pStyle w:val="ListBullet"/>
      </w:pPr>
      <w:r>
        <w:t>Organization-based questions</w:t>
      </w:r>
    </w:p>
    <w:p w14:paraId="4F398272" w14:textId="77777777" w:rsidR="00A771AB" w:rsidRDefault="00000000">
      <w:pPr>
        <w:pStyle w:val="ListBullet"/>
      </w:pPr>
      <w:r>
        <w:t>Communication skills</w:t>
      </w:r>
    </w:p>
    <w:p w14:paraId="6C4E41C1" w14:textId="77777777" w:rsidR="00A771AB" w:rsidRDefault="00000000">
      <w:pPr>
        <w:pStyle w:val="ListBullet"/>
      </w:pPr>
      <w:r>
        <w:t>Teamwork &amp; problem-solving</w:t>
      </w:r>
    </w:p>
    <w:p w14:paraId="113D6A00" w14:textId="77777777" w:rsidR="00A771AB" w:rsidRDefault="00000000">
      <w:pPr>
        <w:pStyle w:val="Heading2"/>
      </w:pPr>
      <w:r>
        <w:t>3. HR Round</w:t>
      </w:r>
    </w:p>
    <w:p w14:paraId="7C18303A" w14:textId="77777777" w:rsidR="00A771AB" w:rsidRDefault="00000000">
      <w:r>
        <w:rPr>
          <w:b/>
        </w:rPr>
        <w:t>Focus Areas:</w:t>
      </w:r>
    </w:p>
    <w:p w14:paraId="46FF240B" w14:textId="77777777" w:rsidR="00A771AB" w:rsidRDefault="00000000">
      <w:pPr>
        <w:pStyle w:val="ListBullet"/>
      </w:pPr>
      <w:r>
        <w:t>Situation-based questions</w:t>
      </w:r>
    </w:p>
    <w:p w14:paraId="4516A751" w14:textId="77777777" w:rsidR="00A771AB" w:rsidRDefault="00000000">
      <w:pPr>
        <w:pStyle w:val="ListBullet"/>
      </w:pPr>
      <w:r>
        <w:t>General HR questions (strengths, weaknesses, goals)</w:t>
      </w:r>
    </w:p>
    <w:p w14:paraId="111DA8CB" w14:textId="599C8523" w:rsidR="00A771AB" w:rsidRDefault="00000000">
      <w:pPr>
        <w:pStyle w:val="Heading1"/>
      </w:pPr>
      <w:r>
        <w:t xml:space="preserve">DSA Topics to Prepare </w:t>
      </w:r>
      <w:r>
        <w:rPr>
          <w:rFonts w:ascii="Segoe UI Emoji" w:hAnsi="Segoe UI Emoji" w:cs="Segoe UI Emoji"/>
        </w:rPr>
        <w:t>💻</w:t>
      </w:r>
    </w:p>
    <w:p w14:paraId="39E12978" w14:textId="77777777" w:rsidR="00A771AB" w:rsidRDefault="00000000">
      <w:pPr>
        <w:pStyle w:val="Heading2"/>
      </w:pPr>
      <w:r>
        <w:t>1. Mathematical Questions</w:t>
      </w:r>
    </w:p>
    <w:p w14:paraId="0E00C381" w14:textId="77777777" w:rsidR="00A771AB" w:rsidRDefault="00000000">
      <w:pPr>
        <w:pStyle w:val="ListBullet"/>
      </w:pPr>
      <w:r>
        <w:t>Prime number check</w:t>
      </w:r>
    </w:p>
    <w:p w14:paraId="4E58D659" w14:textId="77777777" w:rsidR="00A771AB" w:rsidRDefault="00000000">
      <w:pPr>
        <w:pStyle w:val="ListBullet"/>
      </w:pPr>
      <w:r>
        <w:t>Palindrome</w:t>
      </w:r>
    </w:p>
    <w:p w14:paraId="4123EDCC" w14:textId="77777777" w:rsidR="00A771AB" w:rsidRDefault="00000000">
      <w:pPr>
        <w:pStyle w:val="ListBullet"/>
      </w:pPr>
      <w:r>
        <w:t>Leap year</w:t>
      </w:r>
    </w:p>
    <w:p w14:paraId="1A66804E" w14:textId="77777777" w:rsidR="00A771AB" w:rsidRDefault="00000000">
      <w:pPr>
        <w:pStyle w:val="ListBullet"/>
      </w:pPr>
      <w:r>
        <w:t>Factorial</w:t>
      </w:r>
    </w:p>
    <w:p w14:paraId="6954F7F7" w14:textId="77777777" w:rsidR="00A771AB" w:rsidRDefault="00000000">
      <w:pPr>
        <w:pStyle w:val="ListBullet"/>
      </w:pPr>
      <w:r>
        <w:t>Divisors</w:t>
      </w:r>
    </w:p>
    <w:p w14:paraId="7BB9B171" w14:textId="77777777" w:rsidR="00A771AB" w:rsidRDefault="00000000">
      <w:pPr>
        <w:pStyle w:val="ListBullet"/>
      </w:pPr>
      <w:r>
        <w:t>Pattern questions</w:t>
      </w:r>
    </w:p>
    <w:p w14:paraId="1DD93FC7" w14:textId="77777777" w:rsidR="00A771AB" w:rsidRDefault="00000000">
      <w:pPr>
        <w:pStyle w:val="ListBullet"/>
      </w:pPr>
      <w:r>
        <w:t>Reverse number</w:t>
      </w:r>
    </w:p>
    <w:p w14:paraId="3270755C" w14:textId="77777777" w:rsidR="00A771AB" w:rsidRDefault="00000000">
      <w:pPr>
        <w:pStyle w:val="Heading2"/>
      </w:pPr>
      <w:r>
        <w:lastRenderedPageBreak/>
        <w:t>2. Arrays</w:t>
      </w:r>
    </w:p>
    <w:p w14:paraId="1F530984" w14:textId="77777777" w:rsidR="00A771AB" w:rsidRDefault="00000000">
      <w:pPr>
        <w:pStyle w:val="ListBullet"/>
      </w:pPr>
      <w:r>
        <w:t>Searching &amp; Sorting</w:t>
      </w:r>
    </w:p>
    <w:p w14:paraId="4FA0BE2E" w14:textId="77777777" w:rsidR="00A771AB" w:rsidRDefault="00000000">
      <w:pPr>
        <w:pStyle w:val="ListBullet"/>
      </w:pPr>
      <w:r>
        <w:t>Subarrays</w:t>
      </w:r>
    </w:p>
    <w:p w14:paraId="64ACD183" w14:textId="77777777" w:rsidR="00A771AB" w:rsidRDefault="00000000">
      <w:pPr>
        <w:pStyle w:val="ListBullet"/>
      </w:pPr>
      <w:r>
        <w:t>Sliding Window</w:t>
      </w:r>
    </w:p>
    <w:p w14:paraId="54EE7085" w14:textId="77777777" w:rsidR="00A771AB" w:rsidRDefault="00000000">
      <w:pPr>
        <w:pStyle w:val="ListBullet"/>
      </w:pPr>
      <w:r>
        <w:t>Two-pointer approach</w:t>
      </w:r>
    </w:p>
    <w:p w14:paraId="5A5F87AA" w14:textId="77777777" w:rsidR="00A771AB" w:rsidRDefault="00000000">
      <w:pPr>
        <w:pStyle w:val="ListBullet"/>
      </w:pPr>
      <w:r>
        <w:t>Basic algorithms</w:t>
      </w:r>
    </w:p>
    <w:p w14:paraId="1DE46D6F" w14:textId="77777777" w:rsidR="00A771AB" w:rsidRDefault="00000000">
      <w:pPr>
        <w:pStyle w:val="ListBullet"/>
      </w:pPr>
      <w:r>
        <w:t>Subsequence</w:t>
      </w:r>
    </w:p>
    <w:p w14:paraId="5F470BA5" w14:textId="77777777" w:rsidR="00A771AB" w:rsidRDefault="00000000">
      <w:pPr>
        <w:pStyle w:val="Heading2"/>
      </w:pPr>
      <w:r>
        <w:t>3. Strings</w:t>
      </w:r>
    </w:p>
    <w:p w14:paraId="4396AE5B" w14:textId="77777777" w:rsidR="00A771AB" w:rsidRDefault="00000000">
      <w:pPr>
        <w:pStyle w:val="ListBullet"/>
      </w:pPr>
      <w:r>
        <w:t>Reverse string</w:t>
      </w:r>
    </w:p>
    <w:p w14:paraId="06ABA4BD" w14:textId="77777777" w:rsidR="00A771AB" w:rsidRDefault="00000000">
      <w:pPr>
        <w:pStyle w:val="ListBullet"/>
      </w:pPr>
      <w:r>
        <w:t>Substring problems</w:t>
      </w:r>
    </w:p>
    <w:p w14:paraId="01DBABAC" w14:textId="77777777" w:rsidR="00A771AB" w:rsidRDefault="00000000">
      <w:pPr>
        <w:pStyle w:val="ListBullet"/>
      </w:pPr>
      <w:r>
        <w:t>Count vowels</w:t>
      </w:r>
    </w:p>
    <w:p w14:paraId="6355A41F" w14:textId="77777777" w:rsidR="00A771AB" w:rsidRDefault="00000000">
      <w:pPr>
        <w:pStyle w:val="ListBullet"/>
      </w:pPr>
      <w:r>
        <w:t>String manipulation</w:t>
      </w:r>
    </w:p>
    <w:p w14:paraId="678633C5" w14:textId="77777777" w:rsidR="00A771AB" w:rsidRDefault="00000000">
      <w:pPr>
        <w:pStyle w:val="ListBullet"/>
      </w:pPr>
      <w:r>
        <w:t>Pangram</w:t>
      </w:r>
    </w:p>
    <w:p w14:paraId="227CFCBC" w14:textId="77777777" w:rsidR="00A771AB" w:rsidRDefault="00000000">
      <w:pPr>
        <w:pStyle w:val="ListBullet"/>
      </w:pPr>
      <w:r>
        <w:t>Anagram</w:t>
      </w:r>
    </w:p>
    <w:p w14:paraId="2FF88EEA" w14:textId="77777777" w:rsidR="00A771AB" w:rsidRDefault="00000000">
      <w:pPr>
        <w:pStyle w:val="Heading2"/>
      </w:pPr>
      <w:r>
        <w:t>4. Linked List</w:t>
      </w:r>
    </w:p>
    <w:p w14:paraId="6D8F7FF2" w14:textId="77777777" w:rsidR="00A771AB" w:rsidRDefault="00000000">
      <w:pPr>
        <w:pStyle w:val="ListBullet"/>
      </w:pPr>
      <w:r>
        <w:t>Search element</w:t>
      </w:r>
    </w:p>
    <w:p w14:paraId="352C580F" w14:textId="77777777" w:rsidR="00A771AB" w:rsidRDefault="00000000">
      <w:pPr>
        <w:pStyle w:val="ListBullet"/>
      </w:pPr>
      <w:r>
        <w:t>Insert node</w:t>
      </w:r>
    </w:p>
    <w:p w14:paraId="013AF5B8" w14:textId="77777777" w:rsidR="00A771AB" w:rsidRDefault="00000000">
      <w:pPr>
        <w:pStyle w:val="ListBullet"/>
      </w:pPr>
      <w:r>
        <w:t>Find middle element</w:t>
      </w:r>
    </w:p>
    <w:p w14:paraId="4DF14525" w14:textId="77777777" w:rsidR="00A771AB" w:rsidRDefault="00000000">
      <w:pPr>
        <w:pStyle w:val="ListBullet"/>
      </w:pPr>
      <w:r>
        <w:t>Delete node</w:t>
      </w:r>
    </w:p>
    <w:p w14:paraId="3BF68A37" w14:textId="77777777" w:rsidR="00A771AB" w:rsidRDefault="00000000">
      <w:pPr>
        <w:pStyle w:val="Heading2"/>
      </w:pPr>
      <w:r>
        <w:t>5. Recursion</w:t>
      </w:r>
    </w:p>
    <w:p w14:paraId="7C2122E3" w14:textId="77777777" w:rsidR="00A771AB" w:rsidRDefault="00000000">
      <w:pPr>
        <w:pStyle w:val="ListBullet"/>
      </w:pPr>
      <w:r>
        <w:t>Base condition</w:t>
      </w:r>
    </w:p>
    <w:p w14:paraId="1E446689" w14:textId="77777777" w:rsidR="00A771AB" w:rsidRDefault="00000000">
      <w:pPr>
        <w:pStyle w:val="ListBullet"/>
      </w:pPr>
      <w:r>
        <w:t>Basic recursion problems</w:t>
      </w:r>
    </w:p>
    <w:p w14:paraId="411E6A37" w14:textId="77777777" w:rsidR="00A771AB" w:rsidRDefault="00000000">
      <w:pPr>
        <w:pStyle w:val="Heading2"/>
      </w:pPr>
      <w:r>
        <w:t>6. Stack</w:t>
      </w:r>
    </w:p>
    <w:p w14:paraId="46DD8EA8" w14:textId="77777777" w:rsidR="00A771AB" w:rsidRDefault="00000000">
      <w:pPr>
        <w:pStyle w:val="ListBullet"/>
      </w:pPr>
      <w:r>
        <w:t>Implementation</w:t>
      </w:r>
    </w:p>
    <w:p w14:paraId="3CB6923B" w14:textId="77777777" w:rsidR="00A771AB" w:rsidRDefault="00000000">
      <w:pPr>
        <w:pStyle w:val="ListBullet"/>
      </w:pPr>
      <w:r>
        <w:t>Real-life usage</w:t>
      </w:r>
    </w:p>
    <w:p w14:paraId="4314BB0C" w14:textId="77777777" w:rsidR="00A771AB" w:rsidRDefault="00000000">
      <w:pPr>
        <w:pStyle w:val="ListBullet"/>
      </w:pPr>
      <w:r>
        <w:t>Coding questions</w:t>
      </w:r>
    </w:p>
    <w:p w14:paraId="0D589E7E" w14:textId="77777777" w:rsidR="00A771AB" w:rsidRDefault="00000000">
      <w:pPr>
        <w:pStyle w:val="Heading2"/>
      </w:pPr>
      <w:r>
        <w:t>7. Queue</w:t>
      </w:r>
    </w:p>
    <w:p w14:paraId="1BC5072A" w14:textId="77777777" w:rsidR="00A771AB" w:rsidRDefault="00000000">
      <w:pPr>
        <w:pStyle w:val="ListBullet"/>
      </w:pPr>
      <w:r>
        <w:t>Implementation</w:t>
      </w:r>
    </w:p>
    <w:p w14:paraId="70B0A35B" w14:textId="77777777" w:rsidR="00A771AB" w:rsidRDefault="00000000">
      <w:pPr>
        <w:pStyle w:val="ListBullet"/>
      </w:pPr>
      <w:r>
        <w:t>Applications</w:t>
      </w:r>
    </w:p>
    <w:p w14:paraId="4F2A0E9F" w14:textId="61A8E4B2" w:rsidR="003A3DA2" w:rsidRDefault="00000000" w:rsidP="003A3DA2">
      <w:pPr>
        <w:pStyle w:val="ListBullet"/>
      </w:pPr>
      <w:r>
        <w:t>Coding practice</w:t>
      </w:r>
    </w:p>
    <w:p w14:paraId="5179CB16" w14:textId="77777777" w:rsidR="003A3DA2" w:rsidRDefault="003A3DA2" w:rsidP="003A3DA2">
      <w:pPr>
        <w:pStyle w:val="ListBullet"/>
        <w:numPr>
          <w:ilvl w:val="0"/>
          <w:numId w:val="0"/>
        </w:numPr>
        <w:ind w:left="360" w:hanging="360"/>
      </w:pPr>
    </w:p>
    <w:p w14:paraId="4460C377" w14:textId="75F940B1" w:rsidR="00EE3B5C" w:rsidRDefault="00EE3B5C" w:rsidP="00EE3B5C">
      <w:pPr>
        <w:pStyle w:val="Heading1"/>
      </w:pPr>
      <w:r>
        <w:t>Core CSE Subjects (DBMS &amp; OOPS imp):</w:t>
      </w:r>
    </w:p>
    <w:p w14:paraId="54B1A8B3" w14:textId="7633C96C" w:rsidR="003A3DA2" w:rsidRDefault="00D41C8E" w:rsidP="00EE3B5C">
      <w:pPr>
        <w:pStyle w:val="ListBullet"/>
        <w:numPr>
          <w:ilvl w:val="0"/>
          <w:numId w:val="0"/>
        </w:numPr>
      </w:pPr>
      <w:hyperlink r:id="rId6" w:history="1">
        <w:r w:rsidRPr="001D4705">
          <w:rPr>
            <w:rStyle w:val="Hyperlink"/>
          </w:rPr>
          <w:t>https://docs.google.com/document/d/12nk04mAO7JTjeeIy1PSMrWaAtW_0a0WX/edit?usp=sharing&amp;ouid=113897360870066873089&amp;rtpof=true&amp;sd=true</w:t>
        </w:r>
      </w:hyperlink>
      <w:r>
        <w:t xml:space="preserve"> </w:t>
      </w:r>
    </w:p>
    <w:p w14:paraId="6775F417" w14:textId="524CBF05" w:rsidR="00A771AB" w:rsidRDefault="00000000">
      <w:pPr>
        <w:pStyle w:val="Heading1"/>
      </w:pPr>
      <w:r>
        <w:lastRenderedPageBreak/>
        <w:t>Important Interview Questions 🎯</w:t>
      </w:r>
    </w:p>
    <w:p w14:paraId="3321F19F" w14:textId="77777777" w:rsidR="00A771AB" w:rsidRDefault="00000000">
      <w:pPr>
        <w:pStyle w:val="Heading2"/>
      </w:pPr>
      <w:r>
        <w:t>Technical</w:t>
      </w:r>
    </w:p>
    <w:p w14:paraId="383F1D61" w14:textId="77777777" w:rsidR="00A771AB" w:rsidRDefault="00000000">
      <w:pPr>
        <w:pStyle w:val="ListBullet"/>
      </w:pPr>
      <w:r>
        <w:t>Explain your project in detail</w:t>
      </w:r>
    </w:p>
    <w:p w14:paraId="6856EA0D" w14:textId="77777777" w:rsidR="00A771AB" w:rsidRDefault="00000000">
      <w:pPr>
        <w:pStyle w:val="ListBullet"/>
      </w:pPr>
      <w:r>
        <w:t>What challenges did you face?</w:t>
      </w:r>
    </w:p>
    <w:p w14:paraId="695DF06D" w14:textId="77777777" w:rsidR="00A771AB" w:rsidRDefault="00000000">
      <w:pPr>
        <w:pStyle w:val="ListBullet"/>
      </w:pPr>
      <w:r>
        <w:t>Difference between stack and queue</w:t>
      </w:r>
    </w:p>
    <w:p w14:paraId="53DD8187" w14:textId="77777777" w:rsidR="00A771AB" w:rsidRDefault="00000000">
      <w:pPr>
        <w:pStyle w:val="ListBullet"/>
      </w:pPr>
      <w:r>
        <w:t>What is recursion?</w:t>
      </w:r>
    </w:p>
    <w:p w14:paraId="73BF0283" w14:textId="77777777" w:rsidR="00A771AB" w:rsidRDefault="00000000">
      <w:pPr>
        <w:pStyle w:val="ListBullet"/>
      </w:pPr>
      <w:r>
        <w:t>OOP concepts (very important)</w:t>
      </w:r>
    </w:p>
    <w:p w14:paraId="01D06011" w14:textId="0D63D45B" w:rsidR="00A771AB" w:rsidRDefault="00000000">
      <w:pPr>
        <w:pStyle w:val="ListBullet"/>
      </w:pPr>
      <w:r>
        <w:t xml:space="preserve">DBMS </w:t>
      </w:r>
      <w:r w:rsidR="00EE3B5C">
        <w:t>(</w:t>
      </w:r>
      <w:r w:rsidR="00EE3B5C" w:rsidRPr="00EE3B5C">
        <w:t>Do all the questions mentioned in the above link.</w:t>
      </w:r>
      <w:r w:rsidR="00EE3B5C">
        <w:t>)</w:t>
      </w:r>
    </w:p>
    <w:p w14:paraId="147A2BF3" w14:textId="5025A51C" w:rsidR="00EE3B5C" w:rsidRDefault="00EE3B5C">
      <w:pPr>
        <w:pStyle w:val="ListBullet"/>
      </w:pPr>
      <w:r>
        <w:t xml:space="preserve">Basics of AIML / Cloud </w:t>
      </w:r>
    </w:p>
    <w:p w14:paraId="3202250C" w14:textId="77777777" w:rsidR="00A771AB" w:rsidRDefault="00000000">
      <w:pPr>
        <w:pStyle w:val="Heading2"/>
      </w:pPr>
      <w:r>
        <w:t>Managerial</w:t>
      </w:r>
    </w:p>
    <w:p w14:paraId="17541209" w14:textId="77777777" w:rsidR="00A771AB" w:rsidRDefault="00000000">
      <w:pPr>
        <w:pStyle w:val="ListBullet"/>
      </w:pPr>
      <w:r>
        <w:t>Tell me about a time you handled a challenge</w:t>
      </w:r>
    </w:p>
    <w:p w14:paraId="0F449121" w14:textId="77777777" w:rsidR="00A771AB" w:rsidRDefault="00000000">
      <w:pPr>
        <w:pStyle w:val="ListBullet"/>
      </w:pPr>
      <w:r>
        <w:t>How do you work in a team?</w:t>
      </w:r>
    </w:p>
    <w:p w14:paraId="548058C2" w14:textId="77777777" w:rsidR="00A771AB" w:rsidRDefault="00000000">
      <w:pPr>
        <w:pStyle w:val="ListBullet"/>
      </w:pPr>
      <w:r>
        <w:t>Why should we hire you?</w:t>
      </w:r>
    </w:p>
    <w:p w14:paraId="5AD9E60A" w14:textId="77777777" w:rsidR="00A771AB" w:rsidRDefault="00000000">
      <w:pPr>
        <w:pStyle w:val="Heading2"/>
      </w:pPr>
      <w:r>
        <w:t>HR</w:t>
      </w:r>
    </w:p>
    <w:p w14:paraId="745AE61F" w14:textId="77777777" w:rsidR="00A771AB" w:rsidRDefault="00000000">
      <w:pPr>
        <w:pStyle w:val="ListBullet"/>
      </w:pPr>
      <w:r>
        <w:t>Tell me about yourself</w:t>
      </w:r>
    </w:p>
    <w:p w14:paraId="5E3B20F5" w14:textId="77777777" w:rsidR="00A771AB" w:rsidRDefault="00000000">
      <w:pPr>
        <w:pStyle w:val="ListBullet"/>
      </w:pPr>
      <w:r>
        <w:t>Strengths &amp; weaknesses</w:t>
      </w:r>
    </w:p>
    <w:p w14:paraId="1D6C2DD9" w14:textId="77777777" w:rsidR="00A771AB" w:rsidRDefault="00000000">
      <w:pPr>
        <w:pStyle w:val="ListBullet"/>
      </w:pPr>
      <w:r>
        <w:t>Why TCS?</w:t>
      </w:r>
    </w:p>
    <w:p w14:paraId="5A27A550" w14:textId="77777777" w:rsidR="00A771AB" w:rsidRDefault="00000000">
      <w:pPr>
        <w:pStyle w:val="ListBullet"/>
      </w:pPr>
      <w:r>
        <w:t>Where do you see yourself in 5 years?</w:t>
      </w:r>
    </w:p>
    <w:p w14:paraId="3DFDD2D7" w14:textId="77777777" w:rsidR="00A771AB" w:rsidRDefault="00000000">
      <w:pPr>
        <w:pStyle w:val="Heading1"/>
      </w:pPr>
      <w:r>
        <w:t>Pro Tips to Get Selected ✅</w:t>
      </w:r>
    </w:p>
    <w:p w14:paraId="4D8E67B5" w14:textId="77777777" w:rsidR="00A771AB" w:rsidRDefault="00000000">
      <w:pPr>
        <w:pStyle w:val="ListBullet"/>
      </w:pPr>
      <w:r>
        <w:t>Be confident while explaining your project</w:t>
      </w:r>
    </w:p>
    <w:p w14:paraId="6B2D7048" w14:textId="77777777" w:rsidR="00A771AB" w:rsidRDefault="00000000">
      <w:pPr>
        <w:pStyle w:val="ListBullet"/>
      </w:pPr>
      <w:r>
        <w:t>Revise basics (don’t go too advanced)</w:t>
      </w:r>
    </w:p>
    <w:p w14:paraId="493958B7" w14:textId="77777777" w:rsidR="00A771AB" w:rsidRDefault="00000000">
      <w:pPr>
        <w:pStyle w:val="ListBullet"/>
      </w:pPr>
      <w:r>
        <w:t>Practice coding questions daily</w:t>
      </w:r>
    </w:p>
    <w:p w14:paraId="380D4750" w14:textId="77777777" w:rsidR="00A771AB" w:rsidRDefault="00000000">
      <w:pPr>
        <w:pStyle w:val="ListBullet"/>
      </w:pPr>
      <w:r>
        <w:t>Keep answers short &amp; clear</w:t>
      </w:r>
    </w:p>
    <w:p w14:paraId="707591F0" w14:textId="77777777" w:rsidR="00A771AB" w:rsidRDefault="00000000">
      <w:pPr>
        <w:pStyle w:val="ListBullet"/>
      </w:pPr>
      <w:r>
        <w:t>Good communication = big advantage</w:t>
      </w:r>
    </w:p>
    <w:p w14:paraId="696CA822" w14:textId="77777777" w:rsidR="00A771AB" w:rsidRDefault="00000000">
      <w:pPr>
        <w:pStyle w:val="Heading1"/>
      </w:pPr>
      <w:r>
        <w:t>Final Strategy 🔥</w:t>
      </w:r>
    </w:p>
    <w:p w14:paraId="087B1B9D" w14:textId="080ACFF0" w:rsidR="00A771AB" w:rsidRDefault="00000000">
      <w:pPr>
        <w:pStyle w:val="ListBullet"/>
      </w:pPr>
      <w:r>
        <w:t>Focus on DSA basics + Project + Communication</w:t>
      </w:r>
      <w:r w:rsidR="003A3DA2">
        <w:t xml:space="preserve"> + Core Subject </w:t>
      </w:r>
    </w:p>
    <w:p w14:paraId="75DF01CA" w14:textId="77777777" w:rsidR="00A771AB" w:rsidRDefault="00000000">
      <w:pPr>
        <w:pStyle w:val="ListBullet"/>
      </w:pPr>
      <w:r>
        <w:t>Don’t try everything, master the important topics above</w:t>
      </w:r>
    </w:p>
    <w:p w14:paraId="0754A596" w14:textId="77777777" w:rsidR="00A771AB" w:rsidRDefault="00000000">
      <w:pPr>
        <w:pStyle w:val="ListBullet"/>
      </w:pPr>
      <w:r>
        <w:t>Practice mock interviews</w:t>
      </w:r>
    </w:p>
    <w:sectPr w:rsidR="00A771A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6612339">
    <w:abstractNumId w:val="8"/>
  </w:num>
  <w:num w:numId="2" w16cid:durableId="46729219">
    <w:abstractNumId w:val="6"/>
  </w:num>
  <w:num w:numId="3" w16cid:durableId="113908809">
    <w:abstractNumId w:val="5"/>
  </w:num>
  <w:num w:numId="4" w16cid:durableId="1423183488">
    <w:abstractNumId w:val="4"/>
  </w:num>
  <w:num w:numId="5" w16cid:durableId="641619287">
    <w:abstractNumId w:val="7"/>
  </w:num>
  <w:num w:numId="6" w16cid:durableId="1793085225">
    <w:abstractNumId w:val="3"/>
  </w:num>
  <w:num w:numId="7" w16cid:durableId="588127136">
    <w:abstractNumId w:val="2"/>
  </w:num>
  <w:num w:numId="8" w16cid:durableId="1904639193">
    <w:abstractNumId w:val="1"/>
  </w:num>
  <w:num w:numId="9" w16cid:durableId="1380938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A3DA2"/>
    <w:rsid w:val="00A7551E"/>
    <w:rsid w:val="00A771AB"/>
    <w:rsid w:val="00AA1D8D"/>
    <w:rsid w:val="00B47730"/>
    <w:rsid w:val="00C66BA0"/>
    <w:rsid w:val="00CB0664"/>
    <w:rsid w:val="00D41C8E"/>
    <w:rsid w:val="00EE3B5C"/>
    <w:rsid w:val="00FC693F"/>
    <w:rsid w:val="00FF0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055C1F"/>
  <w14:defaultImageDpi w14:val="300"/>
  <w15:docId w15:val="{F9EB09B9-A1D2-470B-86E7-D90AF6301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41C8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1C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ocs.google.com/document/d/12nk04mAO7JTjeeIy1PSMrWaAtW_0a0WX/edit?usp=sharing&amp;ouid=113897360870066873089&amp;rtpof=true&amp;sd=tru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343</Words>
  <Characters>1957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Riya Raghuwanshi</cp:lastModifiedBy>
  <cp:revision>2</cp:revision>
  <dcterms:created xsi:type="dcterms:W3CDTF">2026-04-21T13:16:00Z</dcterms:created>
  <dcterms:modified xsi:type="dcterms:W3CDTF">2026-04-21T13:16:00Z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39e7a898-9d13-4d05-9b5e-b9f5e7e79139</vt:lpwstr>
  </property>
</Properties>
</file>